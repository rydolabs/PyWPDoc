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comparison QA</w:t>
      </w:r>
    </w:p>
    <w:p>
      <w:r>
        <w:t>A - unchanged</w:t>
      </w:r>
    </w:p>
    <w:p>
      <w:r>
        <w:t>B - updated value</w:t>
      </w:r>
    </w:p>
    <w:p>
      <w:r>
        <w:t>INSERTED PARAGRAPH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Table</w:t>
            </w:r>
          </w:p>
        </w:tc>
        <w:tc>
          <w:tcPr>
            <w:tcW w:type="dxa" w:w="4252"/>
            <w:vAlign w:val="top"/>
          </w:tcPr>
          <w:p>
            <w:r>
              <w:t>unchanged</w:t>
            </w:r>
          </w:p>
        </w:tc>
      </w:tr>
    </w:tbl>
    <w:p>
      <w:r>
        <w:t>After table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