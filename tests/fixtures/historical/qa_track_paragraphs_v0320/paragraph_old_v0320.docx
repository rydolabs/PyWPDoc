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comparison QA</w:t>
      </w:r>
    </w:p>
    <w:p>
      <w:r>
        <w:t>A - unchanged</w:t>
      </w:r>
    </w:p>
    <w:p>
      <w:r>
        <w:t>DELETE THIS PARAGRAPH</w:t>
      </w:r>
    </w:p>
    <w:p>
      <w:r>
        <w:t>B - old value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4252"/>
            <w:vAlign w:val="top"/>
          </w:tcPr>
          <w:p>
            <w:r>
              <w:t>Table</w:t>
            </w:r>
          </w:p>
        </w:tc>
        <w:tc>
          <w:tcPr>
            <w:tcW w:type="dxa" w:w="4252"/>
            <w:vAlign w:val="top"/>
          </w:tcPr>
          <w:p>
            <w:r>
              <w:t>unchanged</w:t>
            </w:r>
          </w:p>
        </w:tc>
      </w:tr>
    </w:tbl>
    <w:p>
      <w:r>
        <w:t>After table</w:t>
      </w:r>
    </w:p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