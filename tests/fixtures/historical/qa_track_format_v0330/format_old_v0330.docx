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0"/>
        </w:rPr>
        <w:t>Character formatting: Alpha Beta</w:t>
      </w:r>
    </w:p>
    <w:p>
      <w:r>
        <w:t>Paragraph formatting: centered with spacing</w:t>
      </w:r>
    </w:p>
    <w:p>
      <w:r>
        <w:t xml:space="preserve">Mixed revision: </w:t>
      </w:r>
      <w:r>
        <w:t>old</w:t>
      </w:r>
      <w:r>
        <w:t xml:space="preserve"> value with styled tail</w:t>
      </w:r>
    </w:p>
    <w:sectPr w:rsidR="00FC693F" w:rsidRPr="0006063C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