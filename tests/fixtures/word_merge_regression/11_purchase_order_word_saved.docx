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A04" w:rsidRDefault="00F64DD1">
      <w:bookmarkStart w:id="0" w:name="_GoBack"/>
      <w:bookmarkEnd w:id="0"/>
      <w:r>
        <w:rPr>
          <w:b/>
        </w:rPr>
        <w:t>구매</w:t>
      </w:r>
      <w:r>
        <w:rPr>
          <w:b/>
        </w:rPr>
        <w:t xml:space="preserve"> </w:t>
      </w:r>
      <w:r>
        <w:rPr>
          <w:b/>
        </w:rPr>
        <w:t>발주서</w:t>
      </w:r>
    </w:p>
    <w:p w:rsidR="00AB7A04" w:rsidRDefault="00F64DD1">
      <w:r>
        <w:t>문서번호</w:t>
      </w:r>
      <w:r>
        <w:t xml:space="preserve"> 11_PURCHASE_ORDER · </w:t>
      </w:r>
      <w:r>
        <w:t>작성일</w:t>
      </w:r>
      <w:r>
        <w:t xml:space="preserve"> 2026-10-15 · </w:t>
      </w:r>
      <w:r>
        <w:t>부서</w:t>
      </w:r>
      <w:r>
        <w:t xml:space="preserve"> </w:t>
      </w:r>
      <w:r>
        <w:t>구매</w:t>
      </w:r>
    </w:p>
    <w:p w:rsidR="00AB7A04" w:rsidRDefault="00F64DD1">
      <w:r>
        <w:rPr>
          <w:b/>
        </w:rPr>
        <w:t xml:space="preserve">1. </w:t>
      </w:r>
      <w:r>
        <w:rPr>
          <w:b/>
        </w:rPr>
        <w:t>구매</w:t>
      </w:r>
      <w:r>
        <w:rPr>
          <w:b/>
        </w:rPr>
        <w:t xml:space="preserve"> </w:t>
      </w:r>
      <w:r>
        <w:rPr>
          <w:b/>
        </w:rPr>
        <w:t>목적</w:t>
      </w:r>
    </w:p>
    <w:p w:rsidR="00AB7A04" w:rsidRDefault="00F64DD1">
      <w:r>
        <w:t>구매</w:t>
      </w:r>
      <w:r>
        <w:t xml:space="preserve"> </w:t>
      </w:r>
      <w:r>
        <w:t>목적에</w:t>
      </w:r>
      <w:r>
        <w:t xml:space="preserve"> </w:t>
      </w:r>
      <w:r>
        <w:t>대한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조치</w:t>
      </w:r>
      <w:r>
        <w:t xml:space="preserve"> </w:t>
      </w:r>
      <w:r>
        <w:t>사항을</w:t>
      </w:r>
      <w:r>
        <w:t xml:space="preserve"> </w:t>
      </w:r>
      <w:r>
        <w:t>기록합니다</w:t>
      </w:r>
      <w:r>
        <w:t xml:space="preserve">. </w:t>
      </w:r>
      <w:r>
        <w:t>담당</w:t>
      </w:r>
      <w:r>
        <w:t xml:space="preserve"> </w:t>
      </w:r>
      <w:r>
        <w:t>부서는</w:t>
      </w:r>
      <w:r>
        <w:t xml:space="preserve"> </w:t>
      </w:r>
      <w:r>
        <w:t>구매이며</w:t>
      </w:r>
      <w:r>
        <w:t xml:space="preserve">, </w:t>
      </w:r>
      <w:r>
        <w:t>근거</w:t>
      </w:r>
      <w:r>
        <w:t xml:space="preserve"> </w:t>
      </w:r>
      <w:r>
        <w:t>문서는</w:t>
      </w:r>
      <w:r>
        <w:t xml:space="preserve"> </w:t>
      </w:r>
      <w:r>
        <w:t>내부</w:t>
      </w:r>
      <w:r>
        <w:t xml:space="preserve"> QA </w:t>
      </w:r>
      <w:r>
        <w:t>합성</w:t>
      </w:r>
      <w:r>
        <w:t xml:space="preserve"> </w:t>
      </w:r>
      <w:r>
        <w:t>자료입니다</w:t>
      </w:r>
      <w:r>
        <w:t>.</w:t>
      </w:r>
    </w:p>
    <w:p w:rsidR="00AB7A04" w:rsidRDefault="00F64DD1">
      <w:r>
        <w:rPr>
          <w:b/>
        </w:rPr>
        <w:t xml:space="preserve">2. </w:t>
      </w:r>
      <w:r>
        <w:rPr>
          <w:b/>
        </w:rPr>
        <w:t>발주</w:t>
      </w:r>
      <w:r>
        <w:rPr>
          <w:b/>
        </w:rPr>
        <w:t xml:space="preserve"> </w:t>
      </w:r>
      <w:r>
        <w:rPr>
          <w:b/>
        </w:rPr>
        <w:t>품목</w:t>
      </w:r>
    </w:p>
    <w:p w:rsidR="00AB7A04" w:rsidRDefault="00F64DD1">
      <w:r>
        <w:t>발주</w:t>
      </w:r>
      <w:r>
        <w:t xml:space="preserve"> </w:t>
      </w:r>
      <w:r>
        <w:t>품목에</w:t>
      </w:r>
      <w:r>
        <w:t xml:space="preserve"> </w:t>
      </w:r>
      <w:r>
        <w:t>대한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조치</w:t>
      </w:r>
      <w:r>
        <w:t xml:space="preserve"> </w:t>
      </w:r>
      <w:r>
        <w:t>사항을</w:t>
      </w:r>
      <w:r>
        <w:t xml:space="preserve"> </w:t>
      </w:r>
      <w:r>
        <w:t>기록합니다</w:t>
      </w:r>
      <w:r>
        <w:t xml:space="preserve">. </w:t>
      </w:r>
      <w:r>
        <w:t>담당</w:t>
      </w:r>
      <w:r>
        <w:t xml:space="preserve"> </w:t>
      </w:r>
      <w:r>
        <w:t>부서는</w:t>
      </w:r>
      <w:r>
        <w:t xml:space="preserve"> </w:t>
      </w:r>
      <w:r>
        <w:t>구매이며</w:t>
      </w:r>
      <w:r>
        <w:t xml:space="preserve">, </w:t>
      </w:r>
      <w:r>
        <w:t>근거</w:t>
      </w:r>
      <w:r>
        <w:t xml:space="preserve"> </w:t>
      </w:r>
      <w:r>
        <w:t>문서는</w:t>
      </w:r>
      <w:r>
        <w:t xml:space="preserve"> </w:t>
      </w:r>
      <w:r>
        <w:t>내부</w:t>
      </w:r>
      <w:r>
        <w:t xml:space="preserve"> QA </w:t>
      </w:r>
      <w:r>
        <w:t>합성</w:t>
      </w:r>
      <w:r>
        <w:t xml:space="preserve"> </w:t>
      </w:r>
      <w:r>
        <w:t>자료입니다</w:t>
      </w:r>
      <w:r>
        <w:t>.</w:t>
      </w:r>
    </w:p>
    <w:p w:rsidR="00AB7A04" w:rsidRDefault="00F64DD1">
      <w:r>
        <w:rPr>
          <w:b/>
        </w:rPr>
        <w:t xml:space="preserve">3. </w:t>
      </w:r>
      <w:r>
        <w:rPr>
          <w:b/>
        </w:rPr>
        <w:t>납기</w:t>
      </w:r>
    </w:p>
    <w:p w:rsidR="00AB7A04" w:rsidRDefault="00F64DD1">
      <w:r>
        <w:t>납기에</w:t>
      </w:r>
      <w:r>
        <w:t xml:space="preserve"> </w:t>
      </w:r>
      <w:r>
        <w:t>대한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조치</w:t>
      </w:r>
      <w:r>
        <w:t xml:space="preserve"> </w:t>
      </w:r>
      <w:r>
        <w:t>사항을</w:t>
      </w:r>
      <w:r>
        <w:t xml:space="preserve"> </w:t>
      </w:r>
      <w:r>
        <w:t>기록합니다</w:t>
      </w:r>
      <w:r>
        <w:t xml:space="preserve">. </w:t>
      </w:r>
      <w:r>
        <w:t>담당</w:t>
      </w:r>
      <w:r>
        <w:t xml:space="preserve"> </w:t>
      </w:r>
      <w:r>
        <w:t>부서는</w:t>
      </w:r>
      <w:r>
        <w:t xml:space="preserve"> </w:t>
      </w:r>
      <w:r>
        <w:t>구매이며</w:t>
      </w:r>
      <w:r>
        <w:t xml:space="preserve">, </w:t>
      </w:r>
      <w:r>
        <w:t>근거</w:t>
      </w:r>
      <w:r>
        <w:t xml:space="preserve"> </w:t>
      </w:r>
      <w:r>
        <w:t>문서는</w:t>
      </w:r>
      <w:r>
        <w:t xml:space="preserve"> </w:t>
      </w:r>
      <w:r>
        <w:t>내부</w:t>
      </w:r>
      <w:r>
        <w:t xml:space="preserve"> QA </w:t>
      </w:r>
      <w:r>
        <w:t>합성</w:t>
      </w:r>
      <w:r>
        <w:t xml:space="preserve"> </w:t>
      </w:r>
      <w:r>
        <w:t>자료입니다</w:t>
      </w:r>
      <w:r>
        <w:t>.</w:t>
      </w:r>
    </w:p>
    <w:p w:rsidR="00AB7A04" w:rsidRDefault="00F64DD1">
      <w:r>
        <w:rPr>
          <w:b/>
        </w:rPr>
        <w:t xml:space="preserve">4. </w:t>
      </w:r>
      <w:r>
        <w:rPr>
          <w:b/>
        </w:rPr>
        <w:t>인수</w:t>
      </w:r>
      <w:r>
        <w:rPr>
          <w:b/>
        </w:rPr>
        <w:t xml:space="preserve"> </w:t>
      </w:r>
      <w:r>
        <w:rPr>
          <w:b/>
        </w:rPr>
        <w:t>검사</w:t>
      </w:r>
    </w:p>
    <w:p w:rsidR="00AB7A04" w:rsidRDefault="00F64DD1">
      <w:r>
        <w:t>인수</w:t>
      </w:r>
      <w:r>
        <w:t xml:space="preserve"> </w:t>
      </w:r>
      <w:r>
        <w:t>검사에</w:t>
      </w:r>
      <w:r>
        <w:t xml:space="preserve"> </w:t>
      </w:r>
      <w:r>
        <w:t>대한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조치</w:t>
      </w:r>
      <w:r>
        <w:t xml:space="preserve"> </w:t>
      </w:r>
      <w:r>
        <w:t>사항을</w:t>
      </w:r>
      <w:r>
        <w:t xml:space="preserve"> </w:t>
      </w:r>
      <w:r>
        <w:t>기록합니다</w:t>
      </w:r>
      <w:r>
        <w:t xml:space="preserve">. </w:t>
      </w:r>
      <w:r>
        <w:t>담당</w:t>
      </w:r>
      <w:r>
        <w:t xml:space="preserve"> </w:t>
      </w:r>
      <w:r>
        <w:t>부서는</w:t>
      </w:r>
      <w:r>
        <w:t xml:space="preserve"> </w:t>
      </w:r>
      <w:r>
        <w:t>구매이며</w:t>
      </w:r>
      <w:r>
        <w:t xml:space="preserve">, </w:t>
      </w:r>
      <w:r>
        <w:t>근거</w:t>
      </w:r>
      <w:r>
        <w:t xml:space="preserve"> </w:t>
      </w:r>
      <w:r>
        <w:t>문서는</w:t>
      </w:r>
      <w:r>
        <w:t xml:space="preserve"> </w:t>
      </w:r>
      <w:r>
        <w:t>내부</w:t>
      </w:r>
      <w:r>
        <w:t xml:space="preserve"> QA </w:t>
      </w:r>
      <w:r>
        <w:t>합성</w:t>
      </w:r>
      <w:r>
        <w:t xml:space="preserve"> </w:t>
      </w:r>
      <w:r>
        <w:t>자료입니다</w:t>
      </w:r>
      <w:r>
        <w:t>.</w:t>
      </w:r>
    </w:p>
    <w:tbl>
      <w:tblPr>
        <w:tblStyle w:val="af9"/>
        <w:tblW w:w="850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2835"/>
      </w:tblGrid>
      <w:tr w:rsidR="00AB7A04">
        <w:tc>
          <w:tcPr>
            <w:tcW w:w="2835" w:type="dxa"/>
          </w:tcPr>
          <w:p w:rsidR="00AB7A04" w:rsidRDefault="00F64DD1">
            <w:r>
              <w:t>품목</w:t>
            </w:r>
          </w:p>
        </w:tc>
        <w:tc>
          <w:tcPr>
            <w:tcW w:w="2835" w:type="dxa"/>
          </w:tcPr>
          <w:p w:rsidR="00AB7A04" w:rsidRDefault="00F64DD1">
            <w:r>
              <w:t>단위</w:t>
            </w:r>
          </w:p>
        </w:tc>
        <w:tc>
          <w:tcPr>
            <w:tcW w:w="2835" w:type="dxa"/>
          </w:tcPr>
          <w:p w:rsidR="00AB7A04" w:rsidRDefault="00F64DD1">
            <w:r>
              <w:t>수량</w:t>
            </w:r>
          </w:p>
        </w:tc>
      </w:tr>
      <w:tr w:rsidR="00AB7A04">
        <w:tc>
          <w:tcPr>
            <w:tcW w:w="2835" w:type="dxa"/>
          </w:tcPr>
          <w:p w:rsidR="00AB7A04" w:rsidRDefault="00F64DD1">
            <w:r>
              <w:t>노트북</w:t>
            </w:r>
          </w:p>
        </w:tc>
        <w:tc>
          <w:tcPr>
            <w:tcW w:w="2835" w:type="dxa"/>
          </w:tcPr>
          <w:p w:rsidR="00AB7A04" w:rsidRDefault="00F64DD1">
            <w:r>
              <w:t>대</w:t>
            </w:r>
          </w:p>
        </w:tc>
        <w:tc>
          <w:tcPr>
            <w:tcW w:w="2835" w:type="dxa"/>
          </w:tcPr>
          <w:p w:rsidR="00AB7A04" w:rsidRDefault="00F64DD1">
            <w:r>
              <w:t>8</w:t>
            </w:r>
          </w:p>
        </w:tc>
      </w:tr>
      <w:tr w:rsidR="00AB7A04">
        <w:tc>
          <w:tcPr>
            <w:tcW w:w="2835" w:type="dxa"/>
          </w:tcPr>
          <w:p w:rsidR="00AB7A04" w:rsidRDefault="00F64DD1">
            <w:r>
              <w:t>모니터</w:t>
            </w:r>
          </w:p>
        </w:tc>
        <w:tc>
          <w:tcPr>
            <w:tcW w:w="2835" w:type="dxa"/>
          </w:tcPr>
          <w:p w:rsidR="00AB7A04" w:rsidRDefault="00F64DD1">
            <w:r>
              <w:t>대</w:t>
            </w:r>
          </w:p>
        </w:tc>
        <w:tc>
          <w:tcPr>
            <w:tcW w:w="2835" w:type="dxa"/>
          </w:tcPr>
          <w:p w:rsidR="00AB7A04" w:rsidRDefault="00F64DD1">
            <w:r>
              <w:t>16</w:t>
            </w:r>
          </w:p>
        </w:tc>
      </w:tr>
    </w:tbl>
    <w:p w:rsidR="00AB7A04" w:rsidRDefault="00AB7A04"/>
    <w:tbl>
      <w:tblPr>
        <w:tblStyle w:val="af9"/>
        <w:tblW w:w="850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504"/>
      </w:tblGrid>
      <w:tr w:rsidR="00AB7A04">
        <w:tc>
          <w:tcPr>
            <w:tcW w:w="8504" w:type="dxa"/>
          </w:tcPr>
          <w:p w:rsidR="00AB7A04" w:rsidRDefault="00F64DD1">
            <w:r>
              <w:t>병합</w:t>
            </w:r>
            <w:r>
              <w:t>-</w:t>
            </w:r>
            <w:r>
              <w:t>확인</w:t>
            </w:r>
            <w:r>
              <w:t>-MERGE-MARK</w:t>
            </w:r>
          </w:p>
        </w:tc>
      </w:tr>
    </w:tbl>
    <w:p w:rsidR="00AB7A04" w:rsidRDefault="00F64DD1">
      <w:r>
        <w:t>QA-SCENARIO::11_purchase_order::docx::END</w:t>
      </w:r>
    </w:p>
    <w:sectPr w:rsidR="00AB7A04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DD1" w:rsidRDefault="00F64DD1" w:rsidP="00F64DD1">
      <w:pPr>
        <w:spacing w:after="0" w:line="240" w:lineRule="auto"/>
      </w:pPr>
      <w:r>
        <w:separator/>
      </w:r>
    </w:p>
  </w:endnote>
  <w:endnote w:type="continuationSeparator" w:id="0">
    <w:p w:rsidR="00F64DD1" w:rsidRDefault="00F64DD1" w:rsidP="00F64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DD1" w:rsidRDefault="00F64DD1" w:rsidP="00F64DD1">
      <w:pPr>
        <w:spacing w:after="0" w:line="240" w:lineRule="auto"/>
      </w:pPr>
      <w:r>
        <w:separator/>
      </w:r>
    </w:p>
  </w:footnote>
  <w:footnote w:type="continuationSeparator" w:id="0">
    <w:p w:rsidR="00F64DD1" w:rsidRDefault="00F64DD1" w:rsidP="00F64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7A04"/>
    <w:rsid w:val="00B47730"/>
    <w:rsid w:val="00CB0664"/>
    <w:rsid w:val="00F64D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BFB38E0F-3A12-4FE3-955E-FAD10AF01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90C70F-0480-4E49-A8F8-6DE4072A2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구매 발주서</dc:title>
  <dc:subject>구매</dc:subject>
  <dc:creator>PyWPDoc synthetic QA</dc:creator>
  <cp:keywords/>
  <dc:description>generated by python-docx</dc:description>
  <cp:lastModifiedBy>user</cp:lastModifiedBy>
  <cp:revision>2</cp:revision>
  <dcterms:created xsi:type="dcterms:W3CDTF">2026-10-15T10:20:00Z</dcterms:created>
  <dcterms:modified xsi:type="dcterms:W3CDTF">2026-10-15T10:20:00Z</dcterms:modified>
  <cp:category/>
</cp:coreProperties>
</file>