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PURCHASE ORDER | PO-2048</w:t>
      </w:r>
    </w:p>
    <w:p>
      <w:r>
        <w:t>Customer: ACME Procurement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Item</w:t>
            </w:r>
          </w:p>
        </w:tc>
        <w:tc>
          <w:tcPr>
            <w:tcW w:type="dxa" w:w="4252"/>
            <w:vAlign w:val="top"/>
          </w:tcPr>
          <w:p>
            <w:r>
              <w:t>Qty</w:t>
            </w:r>
          </w:p>
        </w:tc>
      </w:tr>
      <w:tr>
        <w:tc>
          <w:tcPr>
            <w:tcW w:type="dxa" w:w="4252"/>
            <w:vAlign w:val="top"/>
          </w:tcPr>
          <w:p>
            <w:r>
              <w:t>Notebook</w:t>
            </w:r>
          </w:p>
        </w:tc>
        <w:tc>
          <w:tcPr>
            <w:tcW w:type="dxa" w:w="4252"/>
            <w:vAlign w:val="top"/>
          </w:tcPr>
          <w:p>
            <w:r>
              <w:t>12</w:t>
            </w:r>
          </w:p>
        </w:tc>
      </w:tr>
      <w:tr>
        <w:tc>
          <w:tcPr>
            <w:tcW w:type="dxa" w:w="4252"/>
            <w:vAlign w:val="top"/>
          </w:tcPr>
          <w:p>
            <w:r>
              <w:t>Monitor</w:t>
            </w:r>
          </w:p>
        </w:tc>
        <w:tc>
          <w:tcPr>
            <w:tcW w:type="dxa" w:w="4252"/>
            <w:vAlign w:val="top"/>
          </w:tcPr>
          <w:p>
            <w:r>
              <w:t>8</w:t>
            </w:r>
          </w:p>
        </w:tc>
      </w:tr>
      <w:tr>
        <w:tc>
          <w:tcPr>
            <w:tcW w:type="dxa" w:w="4252"/>
            <w:vAlign w:val="top"/>
          </w:tcPr>
          <w:p>
            <w:r>
              <w:t>USB-C Dock</w:t>
            </w:r>
          </w:p>
        </w:tc>
        <w:tc>
          <w:tcPr>
            <w:tcW w:type="dxa" w:w="4252"/>
            <w:vAlign w:val="top"/>
          </w:tcPr>
          <w:p>
            <w:r>
              <w:t>12</w:t>
            </w:r>
          </w:p>
        </w:tc>
      </w:tr>
    </w:tbl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