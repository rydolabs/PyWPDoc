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PURCHASE ORDER | {{order_id}}</w:t>
      </w:r>
    </w:p>
    <w:p>
      <w:r>
        <w:t>Customer: {{company}}</w:t>
      </w:r>
    </w:p>
    <w:tbl>
      <w:tblPr>
        <w:tblStyle w:val="TableGrid"/>
        <w:tblW w:type="dxa" w:w="8504"/>
        <w:tblLayout w:type="fixed"/>
        <w:tblLook w:firstColumn="1" w:firstRow="1" w:lastColumn="0" w:lastRow="0" w:noHBand="0" w:noVBand="1" w:val="04A0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4252"/>
        <w:gridCol w:w="4252"/>
      </w:tblGrid>
      <w:tr>
        <w:tc>
          <w:tcPr>
            <w:tcW w:type="dxa" w:w="4252"/>
            <w:vAlign w:val="top"/>
          </w:tcPr>
          <w:p>
            <w:r>
              <w:t>Item</w:t>
            </w:r>
          </w:p>
        </w:tc>
        <w:tc>
          <w:tcPr>
            <w:tcW w:type="dxa" w:w="4252"/>
            <w:vAlign w:val="top"/>
          </w:tcPr>
          <w:p>
            <w:r>
              <w:t>Qty</w:t>
            </w:r>
          </w:p>
        </w:tc>
      </w:tr>
      <w:tr>
        <w:tc>
          <w:tcPr>
            <w:tcW w:type="dxa" w:w="4252"/>
            <w:vAlign w:val="top"/>
          </w:tcPr>
          <w:p>
            <w:r>
              <w:t>{{#items}}{{name}}</w:t>
            </w:r>
          </w:p>
        </w:tc>
        <w:tc>
          <w:tcPr>
            <w:tcW w:type="dxa" w:w="4252"/>
            <w:vAlign w:val="top"/>
          </w:tcPr>
          <w:p>
            <w:r>
              <w:t>{{qty}}{{/items}}</w:t>
            </w:r>
          </w:p>
        </w:tc>
      </w:tr>
    </w:tbl>
    <w:sectPr w:rsidR="00FC693F" w:rsidRPr="0006063C" w:rsidSect="00034616">
      <w:pgSz w:w="11906" w:h="16838"/>
      <w:pgMar w:top="1134" w:right="1701" w:bottom="850" w:left="1701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